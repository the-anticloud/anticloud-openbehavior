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PENBEHAVI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EHAVIOR | Category: PSYCHOLOGY</w:t>
      </w:r>
    </w:p>
    <w:p>
      <w:r>
        <w:rPr>
          <w:sz w:val="22"/>
        </w:rPr>
        <w:t>Upstream: https://github.com/openBehavior/openBehavi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PENBEHAVIOR.</w:t>
      </w:r>
    </w:p>
    <w:p/>
    <w:p>
      <w:r>
        <w:rPr>
          <w:sz w:val="22"/>
        </w:rPr>
        <w:t>Behavioral data collection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EHAVI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