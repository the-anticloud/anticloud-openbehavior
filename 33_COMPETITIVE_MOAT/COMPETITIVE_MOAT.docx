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OPENBEHAVIOR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https://github.com/openBehavior/openBehavior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