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2026-10-02T10:16:51.736037Z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9f5ac78e221a989cf8f2a41fa55ebe7593345e62b96af37f74eb1adcae916be5 |</w:t>
      </w:r>
    </w:p>
    <w:p>
      <w:r>
        <w:t>| Timestamp UTC | 2026-10-02T10:16:51.736037Z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