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OPENBEHAVIOR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OPENBEHAVIOR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OPENBEHAVIOR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