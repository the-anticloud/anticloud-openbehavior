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2026-10-02T10:16:48.209546Z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b06ec22dbead6c85c27a06a78b4e5b94684ed22d27c314896d3b1e017f2c3223 |</w:t>
      </w:r>
    </w:p>
    <w:p>
      <w:r>
        <w:t>| Timestamp UTC | 2026-10-02T10:16:48.209546Z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