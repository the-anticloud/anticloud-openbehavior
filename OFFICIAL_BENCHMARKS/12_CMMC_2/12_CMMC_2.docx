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2026-10-02T10:16:50.060376Z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5da9ee39f9755527afa492d585edaec9e759c74f2672a9321ee02faec308c203 |</w:t>
      </w:r>
    </w:p>
    <w:p>
      <w:r>
        <w:t>| Timestamp UTC | 2026-10-02T10:16:50.060376Z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