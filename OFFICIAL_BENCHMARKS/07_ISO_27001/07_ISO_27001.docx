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2026-10-02T10:16:48.959195Z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b0bc23a2f3bfc5833448c1927993fcf2b254646349d69b23f295775141a8aa9f |</w:t>
      </w:r>
    </w:p>
    <w:p>
      <w:r>
        <w:t>| Timestamp UTC | 2026-10-02T10:16:48.959195Z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