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2026-10-02T10:16:51.406665Z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741cc9c7b00b07e958912fa5b92d8ffcc67cf5d9317d071a280f211205b820e0 |</w:t>
      </w:r>
    </w:p>
    <w:p>
      <w:r>
        <w:t>| Timestamp UTC | 2026-10-02T10:16:51.406665Z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