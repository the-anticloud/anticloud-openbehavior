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2026-10-02T10:16:51.969928Z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295cb83b6ab1d88b9633ad819b6dd1e31c825ec590dfe83a99d2f67add6639e5 |</w:t>
      </w:r>
    </w:p>
    <w:p>
      <w:r>
        <w:t>| Timestamp UTC | 2026-10-02T10:16:51.969928Z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