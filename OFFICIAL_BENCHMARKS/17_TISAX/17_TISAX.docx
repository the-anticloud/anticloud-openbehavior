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2026-10-02T10:16:51.035657Z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22efc949d0c318c52a6c1e885c7f73bc4460506e2dd4479938ec9ac87d5d5dff |</w:t>
      </w:r>
    </w:p>
    <w:p>
      <w:r>
        <w:t>| Timestamp UTC | 2026-10-02T10:16:51.035657Z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