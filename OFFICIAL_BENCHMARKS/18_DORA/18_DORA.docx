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2026-10-02T10:16:51.233650Z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cd3a51348ac096d573e857bcb8e4edaa7600de8d7a93aa05e4c666469e2da39d |</w:t>
      </w:r>
    </w:p>
    <w:p>
      <w:r>
        <w:t>| Timestamp UTC | 2026-10-02T10:16:51.233650Z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