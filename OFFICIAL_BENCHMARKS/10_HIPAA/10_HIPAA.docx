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2026-10-02T10:16:49.644098Z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7de701ba4c1bd5c75d2cbdc38cc1886a7152c4c6dae473a1da6aea95825b895b |</w:t>
      </w:r>
    </w:p>
    <w:p>
      <w:r>
        <w:t>| Timestamp UTC | 2026-10-02T10:16:49.644098Z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