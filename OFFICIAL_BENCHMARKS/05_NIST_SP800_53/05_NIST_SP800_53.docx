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2026-10-02T10:16:48.548379Z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e0e31683534575d595cb68bc144b416e680a9a6eff9d3ddd4d71675eed801c55 |</w:t>
      </w:r>
    </w:p>
    <w:p>
      <w:r>
        <w:t>| Timestamp UTC | 2026-10-02T10:16:48.548379Z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