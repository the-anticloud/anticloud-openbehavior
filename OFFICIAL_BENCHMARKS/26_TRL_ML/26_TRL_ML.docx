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2026-10-02T10:16:52.735717Z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6e3071e483836988473f2227a576ac192bb4c41acf84455192bc6aada81c378e |</w:t>
      </w:r>
    </w:p>
    <w:p>
      <w:r>
        <w:t>| Timestamp UTC | 2026-10-02T10:16:52.735717Z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