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2026-10-02T10:16:50.808647Z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df7456c6526923b94970d9049e9ceeaee7b52ea61a385d995ca1a495c2559e41 |</w:t>
      </w:r>
    </w:p>
    <w:p>
      <w:r>
        <w:t>| Timestamp UTC | 2026-10-02T10:16:50.808647Z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