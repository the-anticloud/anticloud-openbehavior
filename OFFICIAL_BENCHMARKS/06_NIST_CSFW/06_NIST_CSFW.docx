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2026-10-02T10:16:48.820273Z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e3423e16fbc4170e67023d274d442d4a9a25bfda257bc86f87fcc4486edc7d1d |</w:t>
      </w:r>
    </w:p>
    <w:p>
      <w:r>
        <w:t>| Timestamp UTC | 2026-10-02T10:16:48.820273Z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