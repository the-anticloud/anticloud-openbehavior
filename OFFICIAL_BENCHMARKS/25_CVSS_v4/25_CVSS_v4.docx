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2026-10-02T10:16:52.582695Z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21dd1d2b9d0aef3e220284d4c8ef7ffd1837013d800cebbbc3551b37f486faf9 |</w:t>
      </w:r>
    </w:p>
    <w:p>
      <w:r>
        <w:t>| Timestamp UTC | 2026-10-02T10:16:52.582695Z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