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2026-10-02T10:16:50.449582Z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747f3bf15ea81f60b487e99e3cc04c077c35bcbaaee0c2b35539d240ef68a15a |</w:t>
      </w:r>
    </w:p>
    <w:p>
      <w:r>
        <w:t>| Timestamp UTC | 2026-10-02T10:16:50.449582Z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