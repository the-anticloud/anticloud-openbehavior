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2026-10-02T10:16:51.557593Z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98d038c8305f3f7f93cf4407620b605e82c0bbd777aca7bede308df7b5e1ac94 |</w:t>
      </w:r>
    </w:p>
    <w:p>
      <w:r>
        <w:t>| Timestamp UTC | 2026-10-02T10:16:51.557593Z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