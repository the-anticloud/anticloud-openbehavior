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2026-10-02T10:16:50.274678Z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1792488f8f8b4b5aef7fd2bdf2d5193ad282a87da54391b91453815da3800dc7 |</w:t>
      </w:r>
    </w:p>
    <w:p>
      <w:r>
        <w:t>| Timestamp UTC | 2026-10-02T10:16:50.274678Z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