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2026-10-02T10:16:47.916331Z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439dd7fbf2f27f90302e13984686071af6f2904c40e5216d7251cc00fd9e101d |</w:t>
      </w:r>
    </w:p>
    <w:p>
      <w:r>
        <w:t>| Timestamp UTC | 2026-10-02T10:16:47.916331Z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