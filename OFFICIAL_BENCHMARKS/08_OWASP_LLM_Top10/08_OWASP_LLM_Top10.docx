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2026-10-02T10:16:49.175726Z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83f1ec338a1580870c87276ffafe3e50d949c9a4e93173fff4c75b546e878867 |</w:t>
      </w:r>
    </w:p>
    <w:p>
      <w:r>
        <w:t>| Timestamp UTC | 2026-10-02T10:16:49.175726Z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