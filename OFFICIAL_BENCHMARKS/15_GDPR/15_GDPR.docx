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2026-10-02T10:16:50.616678Z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3f76dd10d92c77f90f88ec7a983909aeb035a849c6c610535ce98f79dff052ed |</w:t>
      </w:r>
    </w:p>
    <w:p>
      <w:r>
        <w:t>| Timestamp UTC | 2026-10-02T10:16:50.616678Z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