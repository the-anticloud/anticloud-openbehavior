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OPENBEHAVIOR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./openbehavior_binary \</w:t>
      </w:r>
    </w:p>
    <w:p>
      <w:r>
        <w:t>--manifest ./openbehavior_build_manifest.json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