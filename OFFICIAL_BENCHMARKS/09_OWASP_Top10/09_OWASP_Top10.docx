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2026-10-02T10:16:49.379051Z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ee4a6db1babb22830480b42e1294f5e7fc4d9d42fda9c1a7a916539d8a32cbbc |</w:t>
      </w:r>
    </w:p>
    <w:p>
      <w:r>
        <w:t>| Timestamp UTC | 2026-10-02T10:16:49.379051Z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