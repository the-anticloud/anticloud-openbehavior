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2026-10-02T10:16:52.407636Z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ff8354ced00e4d972c4fb51fcd0b5a2a7475bd712666412624279b2216ca8fe0 |</w:t>
      </w:r>
    </w:p>
    <w:p>
      <w:r>
        <w:t>| Timestamp UTC | 2026-10-02T10:16:52.407636Z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