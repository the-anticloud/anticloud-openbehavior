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2026-10-02T10:16:52.237221Z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47767e5d4824b4e975474bbbb8a7c7ccd1084df8e5b8ebf1d8895f7eda325f19 |</w:t>
      </w:r>
    </w:p>
    <w:p>
      <w:r>
        <w:t>| Timestamp UTC | 2026-10-02T10:16:52.237221Z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