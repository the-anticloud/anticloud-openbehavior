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2026-10-02T10:16:49.856979Z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9dea5099ce2bd89d1a708300b48cc041c04b1a51e1e58cbb99ed0cfb788f6c07 |</w:t>
      </w:r>
    </w:p>
    <w:p>
      <w:r>
        <w:t>| Timestamp UTC | 2026-10-02T10:16:49.856979Z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